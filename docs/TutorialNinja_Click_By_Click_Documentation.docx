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E9C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Selenium WebDriver Simple Project Documentation</w:t>
      </w:r>
    </w:p>
    <w:p w14:paraId="71AD9EA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CAC4B2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Project Name:</w:t>
      </w:r>
    </w:p>
    <w:p w14:paraId="68CBF2F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TutorialNinja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Simple Selenium Project</w:t>
      </w:r>
    </w:p>
    <w:p w14:paraId="7334680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C88029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Website Under Test:</w:t>
      </w:r>
    </w:p>
    <w:p w14:paraId="48D8A5F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https://tutorialsninja.com/demo/</w:t>
      </w:r>
    </w:p>
    <w:p w14:paraId="3A649EC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12CC15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Project Description:</w:t>
      </w:r>
    </w:p>
    <w:p w14:paraId="6D0105A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This project is a beginner-level automation project using Selenium WebDriver with Java.</w:t>
      </w:r>
    </w:p>
    <w:p w14:paraId="5B42F7F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goal of the project is to automate simple actions on an e-commerce demo website.</w:t>
      </w:r>
    </w:p>
    <w:p w14:paraId="332EA06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ECC970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project focuses on the basic Selenium concepts:</w:t>
      </w:r>
    </w:p>
    <w:p w14:paraId="29CB2BA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Locators</w:t>
      </w:r>
    </w:p>
    <w:p w14:paraId="7255A6E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Web Elements</w:t>
      </w:r>
    </w:p>
    <w:p w14:paraId="5AF045C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-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sendKeys</w:t>
      </w:r>
      <w:proofErr w:type="spellEnd"/>
    </w:p>
    <w:p w14:paraId="4EB1D21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click</w:t>
      </w:r>
    </w:p>
    <w:p w14:paraId="16D66ED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clear</w:t>
      </w:r>
    </w:p>
    <w:p w14:paraId="3B65F7F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-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getPageSource</w:t>
      </w:r>
      <w:proofErr w:type="spellEnd"/>
    </w:p>
    <w:p w14:paraId="51E6360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7B3F4C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Tools Used:</w:t>
      </w:r>
    </w:p>
    <w:p w14:paraId="1DC2334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Java</w:t>
      </w:r>
    </w:p>
    <w:p w14:paraId="3E364BD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Selenium WebDriver</w:t>
      </w:r>
    </w:p>
    <w:p w14:paraId="440751A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-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ChromeDriver</w:t>
      </w:r>
      <w:proofErr w:type="spellEnd"/>
    </w:p>
    <w:p w14:paraId="67D4BE3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 xml:space="preserve">-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WebDriverManager</w:t>
      </w:r>
      <w:proofErr w:type="spellEnd"/>
    </w:p>
    <w:p w14:paraId="6791836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Maven</w:t>
      </w:r>
    </w:p>
    <w:p w14:paraId="546A7D8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IntelliJ IDEA</w:t>
      </w:r>
    </w:p>
    <w:p w14:paraId="145D801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2082EC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Why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TutorialNinja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Website Was Selected:</w:t>
      </w:r>
    </w:p>
    <w:p w14:paraId="6EF841A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TutorialNinja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was selected because it is a simple e-commerce demo website.</w:t>
      </w:r>
    </w:p>
    <w:p w14:paraId="44FB223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It contains the required features for the task:</w:t>
      </w:r>
    </w:p>
    <w:p w14:paraId="715D937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Sign Up / Register</w:t>
      </w:r>
    </w:p>
    <w:p w14:paraId="2DF022F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Login</w:t>
      </w:r>
    </w:p>
    <w:p w14:paraId="707B120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Search Bar</w:t>
      </w:r>
    </w:p>
    <w:p w14:paraId="3C70B49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Wishlist</w:t>
      </w:r>
    </w:p>
    <w:p w14:paraId="4ACD21D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Add to Cart</w:t>
      </w:r>
    </w:p>
    <w:p w14:paraId="3A97B07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 Currency Change</w:t>
      </w:r>
    </w:p>
    <w:p w14:paraId="68596EA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9F75AC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Main Java File:</w:t>
      </w:r>
    </w:p>
    <w:p w14:paraId="316186A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src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/main/java/org/example/Main.java</w:t>
      </w:r>
    </w:p>
    <w:p w14:paraId="057703F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1DFF20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Test Scenarios:</w:t>
      </w:r>
    </w:p>
    <w:p w14:paraId="47549B1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3CF4D3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Sign Up Scenario</w:t>
      </w:r>
    </w:p>
    <w:p w14:paraId="12D26B9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D751D5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00F3B55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create a new user account.</w:t>
      </w:r>
    </w:p>
    <w:p w14:paraId="2081054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0B3540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Steps:</w:t>
      </w:r>
    </w:p>
    <w:p w14:paraId="4AAA4A9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browser.</w:t>
      </w:r>
    </w:p>
    <w:p w14:paraId="01FD83F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Open the Register page.</w:t>
      </w:r>
    </w:p>
    <w:p w14:paraId="75BBDCB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Enter first name.</w:t>
      </w:r>
    </w:p>
    <w:p w14:paraId="430E3CD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Enter last name.</w:t>
      </w:r>
    </w:p>
    <w:p w14:paraId="1441842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Enter email.</w:t>
      </w:r>
    </w:p>
    <w:p w14:paraId="3076FFB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Enter telephone number.</w:t>
      </w:r>
    </w:p>
    <w:p w14:paraId="603DEB5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Enter password.</w:t>
      </w:r>
    </w:p>
    <w:p w14:paraId="427B831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Enter confirm password.</w:t>
      </w:r>
    </w:p>
    <w:p w14:paraId="175FD7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9. Click the Privacy Policy checkbox.</w:t>
      </w:r>
    </w:p>
    <w:p w14:paraId="52E2D48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10. Click Continue.</w:t>
      </w:r>
    </w:p>
    <w:p w14:paraId="63002B7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11. Verify that the account has been created.</w:t>
      </w:r>
    </w:p>
    <w:p w14:paraId="189047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21B853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 Data:</w:t>
      </w:r>
    </w:p>
    <w:p w14:paraId="24D1FA4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First Name: Akram</w:t>
      </w:r>
    </w:p>
    <w:p w14:paraId="267C30B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 Name: QA</w:t>
      </w:r>
    </w:p>
    <w:p w14:paraId="0565C70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Email: generated dynamically using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System.currentTimeMillis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</w:t>
      </w:r>
    </w:p>
    <w:p w14:paraId="2C913C9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Telephone: 01000000000</w:t>
      </w:r>
    </w:p>
    <w:p w14:paraId="5ACF7AE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Password: Akram12345</w:t>
      </w:r>
    </w:p>
    <w:p w14:paraId="64A9B86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E14C0E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5D3A3F0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account should be created successfully and the page should contain:</w:t>
      </w:r>
    </w:p>
    <w:p w14:paraId="1E91D8B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Your Account Has Been Created</w:t>
      </w:r>
    </w:p>
    <w:p w14:paraId="5C3311F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45CAE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Actual Result:</w:t>
      </w:r>
    </w:p>
    <w:p w14:paraId="468628B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Printed in console:</w:t>
      </w:r>
    </w:p>
    <w:p w14:paraId="23D570D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Register Passed</w:t>
      </w:r>
    </w:p>
    <w:p w14:paraId="4E56B8F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002421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AEDB0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Login Scenario</w:t>
      </w:r>
    </w:p>
    <w:p w14:paraId="4C147D1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90EEED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5CEE472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login using the account created in the Sign Up scenario.</w:t>
      </w:r>
    </w:p>
    <w:p w14:paraId="3C2CD68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2F8CD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Steps:</w:t>
      </w:r>
    </w:p>
    <w:p w14:paraId="7E3B78C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Login page.</w:t>
      </w:r>
    </w:p>
    <w:p w14:paraId="4A959EF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Enter email.</w:t>
      </w:r>
    </w:p>
    <w:p w14:paraId="68FF815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Enter password.</w:t>
      </w:r>
    </w:p>
    <w:p w14:paraId="2D1258E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Click Login.</w:t>
      </w:r>
    </w:p>
    <w:p w14:paraId="33EA3FE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Verify that the user is logged in.</w:t>
      </w:r>
    </w:p>
    <w:p w14:paraId="3CA28FE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3769A7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 Data:</w:t>
      </w:r>
    </w:p>
    <w:p w14:paraId="38104DA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Email: same generated email used in registration</w:t>
      </w:r>
    </w:p>
    <w:p w14:paraId="6480B12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Password: Akram12345</w:t>
      </w:r>
    </w:p>
    <w:p w14:paraId="3818EDB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F63BF4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20ADB2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My Account page should appear.</w:t>
      </w:r>
    </w:p>
    <w:p w14:paraId="42AD67C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173F71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Actual Result:</w:t>
      </w:r>
    </w:p>
    <w:p w14:paraId="28DB227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Printed in console:</w:t>
      </w:r>
    </w:p>
    <w:p w14:paraId="79C62BC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Login Passed</w:t>
      </w:r>
    </w:p>
    <w:p w14:paraId="4289AD5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6CB797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6FF66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Search Scenario</w:t>
      </w:r>
    </w:p>
    <w:p w14:paraId="7F13E22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8D6E48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270AEA0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search for a product using the search bar.</w:t>
      </w:r>
    </w:p>
    <w:p w14:paraId="68C13BE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824D91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Steps:</w:t>
      </w:r>
    </w:p>
    <w:p w14:paraId="18A88FE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home page.</w:t>
      </w:r>
    </w:p>
    <w:p w14:paraId="15A5A79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Locate the search box.</w:t>
      </w:r>
    </w:p>
    <w:p w14:paraId="0F1B7D2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Type the product name.</w:t>
      </w:r>
    </w:p>
    <w:p w14:paraId="2C9C786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Click the Search button.</w:t>
      </w:r>
    </w:p>
    <w:p w14:paraId="09C4460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Verify that the product appears in the search results.</w:t>
      </w:r>
    </w:p>
    <w:p w14:paraId="49BFA4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81E7AA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 Data:</w:t>
      </w:r>
    </w:p>
    <w:p w14:paraId="2453929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Product Name: iPhone</w:t>
      </w:r>
    </w:p>
    <w:p w14:paraId="352C4AE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F417C4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0E49377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search results page should contain iPhone.</w:t>
      </w:r>
    </w:p>
    <w:p w14:paraId="29E08B8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65634C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Result:</w:t>
      </w:r>
    </w:p>
    <w:p w14:paraId="5432A11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Printed in console:</w:t>
      </w:r>
    </w:p>
    <w:p w14:paraId="355B969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Search Passed</w:t>
      </w:r>
    </w:p>
    <w:p w14:paraId="15AC525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EE0357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A6EF55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Add to Wishlist Scenario</w:t>
      </w:r>
    </w:p>
    <w:p w14:paraId="1DC7A4F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F0F4ED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5950B57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To add a product to the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wishlist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</w:t>
      </w:r>
    </w:p>
    <w:p w14:paraId="084F9AB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0EFF0B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Steps:</w:t>
      </w:r>
    </w:p>
    <w:p w14:paraId="3FF2953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product page.</w:t>
      </w:r>
    </w:p>
    <w:p w14:paraId="5852444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Locate the Add to Wishlist button.</w:t>
      </w:r>
    </w:p>
    <w:p w14:paraId="6711481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Click the Add to Wishlist button.</w:t>
      </w:r>
    </w:p>
    <w:p w14:paraId="1D0718A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Open the Wish List page.</w:t>
      </w:r>
    </w:p>
    <w:p w14:paraId="3448D1E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Verify that the product is added.</w:t>
      </w:r>
    </w:p>
    <w:p w14:paraId="68A83BB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908B8C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 Data:</w:t>
      </w:r>
    </w:p>
    <w:p w14:paraId="7EA63C9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Product Name: iPhone</w:t>
      </w:r>
    </w:p>
    <w:p w14:paraId="4A6FDF9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0E2C46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5694B37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Wish List page should contain iPhone.</w:t>
      </w:r>
    </w:p>
    <w:p w14:paraId="21B61AE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233B42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Result:</w:t>
      </w:r>
    </w:p>
    <w:p w14:paraId="74928BD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Printed in console:</w:t>
      </w:r>
    </w:p>
    <w:p w14:paraId="350B8AE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Wishlist Passed</w:t>
      </w:r>
    </w:p>
    <w:p w14:paraId="16DB903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038437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98193B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Add to Cart Scenario</w:t>
      </w:r>
    </w:p>
    <w:p w14:paraId="4B0B7DC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2E56EB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06D6145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add a product to the shopping cart.</w:t>
      </w:r>
    </w:p>
    <w:p w14:paraId="5DD7129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EF1F60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Steps:</w:t>
      </w:r>
    </w:p>
    <w:p w14:paraId="4378B1C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product page.</w:t>
      </w:r>
    </w:p>
    <w:p w14:paraId="0848F87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Locate the quantity field.</w:t>
      </w:r>
    </w:p>
    <w:p w14:paraId="7270802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Clear the old quantity value.</w:t>
      </w:r>
    </w:p>
    <w:p w14:paraId="60F2898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Type quantity 1.</w:t>
      </w:r>
    </w:p>
    <w:p w14:paraId="5393D77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Click Add to Cart.</w:t>
      </w:r>
    </w:p>
    <w:p w14:paraId="69BCCF2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Open the Shopping Cart page.</w:t>
      </w:r>
    </w:p>
    <w:p w14:paraId="0B63375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Verify that the product exists in the cart.</w:t>
      </w:r>
    </w:p>
    <w:p w14:paraId="784E3B2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C4106E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 Data:</w:t>
      </w:r>
    </w:p>
    <w:p w14:paraId="15B20EB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Product Name: iPhone</w:t>
      </w:r>
    </w:p>
    <w:p w14:paraId="6AEAD9F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Quantity: 1</w:t>
      </w:r>
    </w:p>
    <w:p w14:paraId="4EB7E87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05ED9A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51D0B82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Shopping Cart page should contain iPhone.</w:t>
      </w:r>
    </w:p>
    <w:p w14:paraId="4F34A95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252928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Actual Result:</w:t>
      </w:r>
    </w:p>
    <w:p w14:paraId="24CB356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Printed in console:</w:t>
      </w:r>
    </w:p>
    <w:p w14:paraId="22CCA8C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Cart Passed</w:t>
      </w:r>
    </w:p>
    <w:p w14:paraId="2072C30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DB02E3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AE9016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6. Change Currency Scenario</w:t>
      </w:r>
    </w:p>
    <w:p w14:paraId="77E823D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B3AAE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Objective:</w:t>
      </w:r>
    </w:p>
    <w:p w14:paraId="4AB0119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To change the website currency to Euro.</w:t>
      </w:r>
    </w:p>
    <w:p w14:paraId="5F9FDE7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3266AC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Steps:</w:t>
      </w:r>
    </w:p>
    <w:p w14:paraId="43DBFFB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Open the home page.</w:t>
      </w:r>
    </w:p>
    <w:p w14:paraId="69ED964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Click the currency dropdown.</w:t>
      </w:r>
    </w:p>
    <w:p w14:paraId="5AABCFC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Select Euro.</w:t>
      </w:r>
    </w:p>
    <w:p w14:paraId="0C4DF96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Verify that the Euro symbol appears on the page.</w:t>
      </w:r>
    </w:p>
    <w:p w14:paraId="2665B98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78BA3C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Expected Result:</w:t>
      </w:r>
    </w:p>
    <w:p w14:paraId="3317999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page should contain the Euro symbol.</w:t>
      </w:r>
    </w:p>
    <w:p w14:paraId="2B6BC61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09C305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Actual Result:</w:t>
      </w:r>
    </w:p>
    <w:p w14:paraId="62F7190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Printed in console:</w:t>
      </w:r>
    </w:p>
    <w:p w14:paraId="3C86F2F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Currency Change Passed</w:t>
      </w:r>
    </w:p>
    <w:p w14:paraId="202398A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0A48EA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40218F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Locators Used in the Project:</w:t>
      </w:r>
    </w:p>
    <w:p w14:paraId="2F84128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8C755E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By.id</w:t>
      </w:r>
    </w:p>
    <w:p w14:paraId="123753B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locate elements with unique id attributes.</w:t>
      </w:r>
    </w:p>
    <w:p w14:paraId="6F9444D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Examples:</w:t>
      </w:r>
    </w:p>
    <w:p w14:paraId="2620C08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input-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firstname</w:t>
      </w:r>
      <w:proofErr w:type="spellEnd"/>
    </w:p>
    <w:p w14:paraId="518689F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input-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lastname</w:t>
      </w:r>
      <w:proofErr w:type="spellEnd"/>
    </w:p>
    <w:p w14:paraId="3167351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input-email</w:t>
      </w:r>
    </w:p>
    <w:p w14:paraId="5F6CE9A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input-password</w:t>
      </w:r>
    </w:p>
    <w:p w14:paraId="704CA93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button-cart</w:t>
      </w:r>
    </w:p>
    <w:p w14:paraId="4805C03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ABA7D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By.name</w:t>
      </w:r>
    </w:p>
    <w:p w14:paraId="1753B7B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locate elements by name attribute.</w:t>
      </w:r>
    </w:p>
    <w:p w14:paraId="01BC50B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Examples:</w:t>
      </w:r>
    </w:p>
    <w:p w14:paraId="307200E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search</w:t>
      </w:r>
    </w:p>
    <w:p w14:paraId="209A92F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agree</w:t>
      </w:r>
    </w:p>
    <w:p w14:paraId="6505CD4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EUR</w:t>
      </w:r>
    </w:p>
    <w:p w14:paraId="2AA1D13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CE35D4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By.cssSelector</w:t>
      </w:r>
      <w:proofErr w:type="spellEnd"/>
    </w:p>
    <w:p w14:paraId="597E5F2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locate elements using CSS rules.</w:t>
      </w:r>
    </w:p>
    <w:p w14:paraId="60147C3B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Examples:</w:t>
      </w:r>
    </w:p>
    <w:p w14:paraId="0CEEDE5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input[value='Continue']</w:t>
      </w:r>
    </w:p>
    <w:p w14:paraId="42D39F1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input[value='Login']</w:t>
      </w:r>
    </w:p>
    <w:p w14:paraId="4B8A409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#search button</w:t>
      </w:r>
    </w:p>
    <w:p w14:paraId="11DDC76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button[onclick*='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wishlist.add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']</w:t>
      </w:r>
    </w:p>
    <w:p w14:paraId="0437009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button.btn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link.dropdown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-toggle</w:t>
      </w:r>
    </w:p>
    <w:p w14:paraId="4D1DD88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D09683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4.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By.linkText</w:t>
      </w:r>
      <w:proofErr w:type="spellEnd"/>
    </w:p>
    <w:p w14:paraId="3CEF313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locate links by exact visible text.</w:t>
      </w:r>
    </w:p>
    <w:p w14:paraId="3F40BA4A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Examples:</w:t>
      </w:r>
    </w:p>
    <w:p w14:paraId="31378D8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Continue</w:t>
      </w:r>
    </w:p>
    <w:p w14:paraId="3B3CB24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My Account</w:t>
      </w:r>
    </w:p>
    <w:p w14:paraId="228F556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Logout</w:t>
      </w:r>
    </w:p>
    <w:p w14:paraId="6FCB6E6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A579BD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5.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By.partialLinkText</w:t>
      </w:r>
      <w:proofErr w:type="spellEnd"/>
    </w:p>
    <w:p w14:paraId="3E0378E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locate links by part of the visible text.</w:t>
      </w:r>
    </w:p>
    <w:p w14:paraId="2641126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Examples:</w:t>
      </w:r>
    </w:p>
    <w:p w14:paraId="296CAC6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Wish List</w:t>
      </w:r>
    </w:p>
    <w:p w14:paraId="491EA5D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Shopping Cart</w:t>
      </w:r>
    </w:p>
    <w:p w14:paraId="37CDDCD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F9DD78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56160E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Important Selenium Commands Used:</w:t>
      </w:r>
    </w:p>
    <w:p w14:paraId="53D0680C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D34692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1.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WebDriverManager.chromedriver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().setup()</w:t>
      </w:r>
    </w:p>
    <w:p w14:paraId="5EB3D4D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Used to prepare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ChromeDriver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automatically.</w:t>
      </w:r>
    </w:p>
    <w:p w14:paraId="33FA035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95E1CE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2. new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ChromeDriver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</w:t>
      </w:r>
    </w:p>
    <w:p w14:paraId="4A86D78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open Google Chrome.</w:t>
      </w:r>
    </w:p>
    <w:p w14:paraId="32063BB1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42CC83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3.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driver.manage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().window().maximize()</w:t>
      </w:r>
    </w:p>
    <w:p w14:paraId="350AF5A6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maximize the browser window.</w:t>
      </w:r>
    </w:p>
    <w:p w14:paraId="007EB63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82094A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4.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driver.get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url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)</w:t>
      </w:r>
    </w:p>
    <w:p w14:paraId="34F3812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open a web page.</w:t>
      </w:r>
    </w:p>
    <w:p w14:paraId="7CAE297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078B0B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5.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driver.findElement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(locator)</w:t>
      </w:r>
    </w:p>
    <w:p w14:paraId="711FA0C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find one element on the page.</w:t>
      </w:r>
    </w:p>
    <w:p w14:paraId="65673B98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4661FA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6.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sendKeys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(value)</w:t>
      </w:r>
    </w:p>
    <w:p w14:paraId="1CD8C63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type text inside input fields.</w:t>
      </w:r>
    </w:p>
    <w:p w14:paraId="433944E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7156E1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click()</w:t>
      </w:r>
    </w:p>
    <w:p w14:paraId="5C2C70B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click buttons, links, checkboxes, and dropdowns.</w:t>
      </w:r>
    </w:p>
    <w:p w14:paraId="2FEC336F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37DE9D7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clear()</w:t>
      </w:r>
    </w:p>
    <w:p w14:paraId="60809FA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remove old text from an input field.</w:t>
      </w:r>
    </w:p>
    <w:p w14:paraId="41793BCE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2F836E2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9.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getPageSource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</w:t>
      </w:r>
    </w:p>
    <w:p w14:paraId="675E6F44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get the HTML source of the page and check if expected text exists.</w:t>
      </w:r>
    </w:p>
    <w:p w14:paraId="2CDF6483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11FC325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10. </w:t>
      </w:r>
      <w:proofErr w:type="spellStart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driver.quit</w:t>
      </w:r>
      <w:proofErr w:type="spellEnd"/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()</w:t>
      </w:r>
    </w:p>
    <w:p w14:paraId="0A8E15D9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Used to close the browser and end the Selenium session.</w:t>
      </w:r>
    </w:p>
    <w:p w14:paraId="07E8CA2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8A0D78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D77F0FD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Conclusion:</w:t>
      </w:r>
    </w:p>
    <w:p w14:paraId="1D64E930" w14:textId="77777777" w:rsidR="00A54453" w:rsidRPr="00A54453" w:rsidRDefault="00A54453" w:rsidP="00A544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This project demonstrates basic Selenium WebDriver automation using Java.</w:t>
      </w:r>
    </w:p>
    <w:p w14:paraId="55431329" w14:textId="435290A8" w:rsidR="00E6688B" w:rsidRPr="00A54453" w:rsidRDefault="00A54453" w:rsidP="00A54453">
      <w:r w:rsidRPr="00A5445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It covers the required e-commerce scenarios using simple beginner-level commands.</w:t>
      </w:r>
    </w:p>
    <w:sectPr w:rsidR="00E6688B" w:rsidRPr="00A54453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318167">
    <w:abstractNumId w:val="8"/>
  </w:num>
  <w:num w:numId="2" w16cid:durableId="907307390">
    <w:abstractNumId w:val="6"/>
  </w:num>
  <w:num w:numId="3" w16cid:durableId="1070272475">
    <w:abstractNumId w:val="5"/>
  </w:num>
  <w:num w:numId="4" w16cid:durableId="1261526634">
    <w:abstractNumId w:val="4"/>
  </w:num>
  <w:num w:numId="5" w16cid:durableId="1962757732">
    <w:abstractNumId w:val="7"/>
  </w:num>
  <w:num w:numId="6" w16cid:durableId="54085731">
    <w:abstractNumId w:val="3"/>
  </w:num>
  <w:num w:numId="7" w16cid:durableId="472404554">
    <w:abstractNumId w:val="2"/>
  </w:num>
  <w:num w:numId="8" w16cid:durableId="107703886">
    <w:abstractNumId w:val="1"/>
  </w:num>
  <w:num w:numId="9" w16cid:durableId="67792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923"/>
    <w:rsid w:val="0029639D"/>
    <w:rsid w:val="00326F90"/>
    <w:rsid w:val="00A54453"/>
    <w:rsid w:val="00AA1D8D"/>
    <w:rsid w:val="00B47730"/>
    <w:rsid w:val="00CB0664"/>
    <w:rsid w:val="00E66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1103D"/>
  <w14:defaultImageDpi w14:val="300"/>
  <w15:docId w15:val="{1D9321E7-0ADF-4DA5-87BB-14F31089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mohamedakrammohamed</cp:lastModifiedBy>
  <cp:revision>2</cp:revision>
  <dcterms:created xsi:type="dcterms:W3CDTF">2013-12-23T23:15:00Z</dcterms:created>
  <dcterms:modified xsi:type="dcterms:W3CDTF">2026-05-15T18:19:00Z</dcterms:modified>
  <cp:category/>
</cp:coreProperties>
</file>